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:rsidRPr="002C0946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1C4BB79D" w:rsidR="00E83ECB" w:rsidRPr="002C0946" w:rsidRDefault="00000000">
            <w:pPr>
              <w:rPr>
                <w:color w:val="00B0F0"/>
                <w:lang w:val="pt-BR"/>
              </w:rPr>
            </w:pPr>
            <w:r w:rsidRPr="002C0946">
              <w:rPr>
                <w:sz w:val="19"/>
                <w:lang w:val="pt-BR"/>
              </w:rPr>
              <w:t xml:space="preserve">Aluno(a): </w:t>
            </w:r>
            <w:r w:rsidR="002C0946" w:rsidRPr="002C0946">
              <w:rPr>
                <w:sz w:val="19"/>
                <w:lang w:val="pt-BR"/>
              </w:rPr>
              <w:t>JUAN PABLO DA ASSUMPÇÃO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27675A8E" w:rsidR="00E83ECB" w:rsidRDefault="00000000"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AD0447">
              <w:rPr>
                <w:sz w:val="19"/>
              </w:rPr>
              <w:t>2</w:t>
            </w:r>
            <w:r w:rsidR="002C0946">
              <w:rPr>
                <w:sz w:val="19"/>
              </w:rPr>
              <w:t>DEVIE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1359FFEF" w:rsidR="00E83ECB" w:rsidRDefault="00000000">
            <w:r>
              <w:rPr>
                <w:sz w:val="19"/>
              </w:rPr>
              <w:t xml:space="preserve">Data: </w:t>
            </w:r>
            <w:r w:rsidR="002C0946">
              <w:rPr>
                <w:sz w:val="19"/>
              </w:rPr>
              <w:t>09</w:t>
            </w:r>
            <w:r>
              <w:rPr>
                <w:sz w:val="19"/>
              </w:rPr>
              <w:t>/</w:t>
            </w:r>
            <w:r w:rsidR="002C0946">
              <w:rPr>
                <w:sz w:val="19"/>
              </w:rPr>
              <w:t>09</w:t>
            </w:r>
            <w:r>
              <w:rPr>
                <w:sz w:val="19"/>
              </w:rPr>
              <w:t>/</w:t>
            </w:r>
            <w:r w:rsidR="002C0946">
              <w:rPr>
                <w:sz w:val="19"/>
              </w:rPr>
              <w:t>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394D41C8" w:rsidR="00E83ECB" w:rsidRPr="002C0946" w:rsidRDefault="00000000">
            <w:pPr>
              <w:rPr>
                <w:lang w:val="pt-BR"/>
              </w:rPr>
            </w:pPr>
            <w:r w:rsidRPr="002C0946">
              <w:rPr>
                <w:sz w:val="19"/>
                <w:lang w:val="pt-BR"/>
              </w:rPr>
              <w:t xml:space="preserve">Professor: </w:t>
            </w:r>
            <w:r w:rsidR="002C0946" w:rsidRPr="002C0946">
              <w:rPr>
                <w:sz w:val="19"/>
                <w:lang w:val="pt-BR"/>
              </w:rPr>
              <w:t>BRUNO AUGUSTO DE MORAES 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r>
              <w:rPr>
                <w:b/>
                <w:sz w:val="19"/>
              </w:rPr>
              <w:t xml:space="preserve">Tempo </w:t>
            </w:r>
            <w:proofErr w:type="spellStart"/>
            <w:r>
              <w:rPr>
                <w:b/>
                <w:sz w:val="19"/>
              </w:rPr>
              <w:t>sugerido</w:t>
            </w:r>
            <w:proofErr w:type="spellEnd"/>
            <w:r>
              <w:rPr>
                <w:b/>
                <w:sz w:val="19"/>
              </w:rPr>
              <w:t xml:space="preserve">: 60–80 </w:t>
            </w:r>
            <w:proofErr w:type="spellStart"/>
            <w:r>
              <w:rPr>
                <w:b/>
                <w:sz w:val="19"/>
              </w:rPr>
              <w:t>minutos</w:t>
            </w:r>
            <w:proofErr w:type="spellEnd"/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2C0946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2C0946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5CA2234" w14:textId="40FF3BFA" w:rsidR="00E83ECB" w:rsidRPr="0065749D" w:rsidRDefault="00000000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 w:rsidRPr="0065749D">
        <w:rPr>
          <w:color w:val="B7B7B7"/>
          <w:sz w:val="16"/>
          <w:lang w:val="pt-BR"/>
        </w:rPr>
        <w:t>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368EC5A3" w14:textId="2B6B8A07" w:rsidR="00E83ECB" w:rsidRPr="0065749D" w:rsidRDefault="00000000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1E40C027" w14:textId="4DFEAE47" w:rsidR="00E83ECB" w:rsidRPr="0065749D" w:rsidRDefault="00000000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AD0447" w:rsidRDefault="00000000">
      <w:pPr>
        <w:spacing w:after="40"/>
        <w:ind w:left="259"/>
        <w:rPr>
          <w:color w:val="00B0F0"/>
          <w:lang w:val="pt-BR"/>
        </w:rPr>
      </w:pPr>
      <w:r w:rsidRPr="00AD0447">
        <w:rPr>
          <w:color w:val="00B0F0"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54453F74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BF6FC5">
        <w:rPr>
          <w:lang w:val="pt-BR"/>
        </w:rPr>
        <w:t>V</w:t>
      </w:r>
      <w:r w:rsidRPr="0065749D">
        <w:rPr>
          <w:lang w:val="pt-BR"/>
        </w:rPr>
        <w:t>) Bancos relacionais normalmente organizam dados em tabelas relacionadas.</w:t>
      </w:r>
    </w:p>
    <w:p w14:paraId="350A95B1" w14:textId="170EE120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BF6FC5">
        <w:rPr>
          <w:lang w:val="pt-BR"/>
        </w:rPr>
        <w:t>F</w:t>
      </w:r>
      <w:r w:rsidRPr="0065749D">
        <w:rPr>
          <w:lang w:val="pt-BR"/>
        </w:rPr>
        <w:t xml:space="preserve">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189ED2D2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BF6FC5">
        <w:rPr>
          <w:lang w:val="pt-BR"/>
        </w:rPr>
        <w:t>V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2D5E349D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BF6FC5">
        <w:rPr>
          <w:lang w:val="pt-BR"/>
        </w:rPr>
        <w:t>V</w:t>
      </w:r>
      <w:r w:rsidRPr="0065749D">
        <w:rPr>
          <w:lang w:val="pt-BR"/>
        </w:rPr>
        <w:t xml:space="preserve">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C9CD37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6A3D7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C449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25231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648688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2DEE31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>MySQL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PostgreSQL  |</w:t>
      </w:r>
      <w:proofErr w:type="gramEnd"/>
      <w:r w:rsidRPr="0065749D">
        <w:rPr>
          <w:lang w:val="pt-BR"/>
        </w:rPr>
        <w:t xml:space="preserve">  MySQL </w:t>
      </w:r>
      <w:proofErr w:type="gramStart"/>
      <w:r w:rsidRPr="0065749D">
        <w:rPr>
          <w:lang w:val="pt-BR"/>
        </w:rPr>
        <w:t>Workbench  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BBB310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6A4F4A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0149EEA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C55438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77777777" w:rsidR="00E83ECB" w:rsidRDefault="00E83ECB"/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77777777" w:rsidR="00E83ECB" w:rsidRDefault="00E83ECB"/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77777777" w:rsidR="00E83ECB" w:rsidRDefault="00E83ECB"/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77777777" w:rsidR="00E83ECB" w:rsidRDefault="00E83ECB"/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77777777" w:rsidR="00E83ECB" w:rsidRDefault="00E83ECB"/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77777777" w:rsidR="00E83ECB" w:rsidRDefault="00E83ECB"/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77777777" w:rsidR="00E83ECB" w:rsidRDefault="00E83ECB"/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77777777" w:rsidR="00E83ECB" w:rsidRDefault="00E83ECB"/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B5072C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14 — Relacionamentos coerentes</w:t>
      </w:r>
    </w:p>
    <w:p w14:paraId="4AA9582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256F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10CCF3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(B)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spellStart"/>
      <w:proofErr w:type="gramEnd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000000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77777777" w:rsidR="00E83ECB" w:rsidRDefault="00E83ECB"/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77777777" w:rsidR="00E83ECB" w:rsidRDefault="00E83ECB"/>
        </w:tc>
      </w:tr>
      <w:tr w:rsidR="00E83ECB" w:rsidRPr="002C0946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777777" w:rsidR="00E83ECB" w:rsidRPr="0065749D" w:rsidRDefault="00E83ECB">
            <w:pPr>
              <w:rPr>
                <w:lang w:val="pt-BR"/>
              </w:rPr>
            </w:pP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7777777" w:rsidR="00E83ECB" w:rsidRDefault="00E83ECB"/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7777777" w:rsidR="00E83ECB" w:rsidRDefault="00E83ECB"/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/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/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/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/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/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/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7777777" w:rsidR="00E83ECB" w:rsidRDefault="00E83ECB"/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2C0946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E13B2" w14:textId="77777777" w:rsidR="00832D4A" w:rsidRDefault="00832D4A">
      <w:pPr>
        <w:spacing w:after="0" w:line="240" w:lineRule="auto"/>
      </w:pPr>
      <w:r>
        <w:separator/>
      </w:r>
    </w:p>
  </w:endnote>
  <w:endnote w:type="continuationSeparator" w:id="0">
    <w:p w14:paraId="62E7FDE9" w14:textId="77777777" w:rsidR="00832D4A" w:rsidRDefault="00832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F6134" w14:textId="77777777" w:rsidR="00832D4A" w:rsidRDefault="00832D4A">
      <w:pPr>
        <w:spacing w:after="0" w:line="240" w:lineRule="auto"/>
      </w:pPr>
      <w:r>
        <w:separator/>
      </w:r>
    </w:p>
  </w:footnote>
  <w:footnote w:type="continuationSeparator" w:id="0">
    <w:p w14:paraId="4561AE78" w14:textId="77777777" w:rsidR="00832D4A" w:rsidRDefault="00832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946"/>
    <w:rsid w:val="00326F90"/>
    <w:rsid w:val="005918B4"/>
    <w:rsid w:val="0065749D"/>
    <w:rsid w:val="006639AD"/>
    <w:rsid w:val="00832D4A"/>
    <w:rsid w:val="009A032B"/>
    <w:rsid w:val="00A10743"/>
    <w:rsid w:val="00A37EB5"/>
    <w:rsid w:val="00AA1D8D"/>
    <w:rsid w:val="00AD0447"/>
    <w:rsid w:val="00B3207A"/>
    <w:rsid w:val="00B47730"/>
    <w:rsid w:val="00BF6FC5"/>
    <w:rsid w:val="00CB0664"/>
    <w:rsid w:val="00D41E12"/>
    <w:rsid w:val="00E83E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3495</Words>
  <Characters>18879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DA ASSUMPÇÃO</cp:lastModifiedBy>
  <cp:revision>7</cp:revision>
  <dcterms:created xsi:type="dcterms:W3CDTF">2013-12-23T23:15:00Z</dcterms:created>
  <dcterms:modified xsi:type="dcterms:W3CDTF">2026-09-09T14:27:00Z</dcterms:modified>
  <cp:category/>
</cp:coreProperties>
</file>